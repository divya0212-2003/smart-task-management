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Task Management System</w:t>
      </w:r>
    </w:p>
    <w:p>
      <w:pPr>
        <w:pStyle w:val="Heading1"/>
      </w:pPr>
      <w:r>
        <w:t>Overview</w:t>
      </w:r>
    </w:p>
    <w:p>
      <w:r>
        <w:t>Smart Task Management is a system designed to help individuals and teams efficiently organize, prioritize, and complete tasks. It focuses on improving productivity, reducing stress, and ensuring effective time utilization.</w:t>
      </w:r>
    </w:p>
    <w:p>
      <w:pPr>
        <w:pStyle w:val="Heading1"/>
      </w:pPr>
      <w:r>
        <w:t>Objectives</w:t>
      </w:r>
    </w:p>
    <w:p>
      <w:r>
        <w:t>- Improve productivity and time management</w:t>
        <w:br/>
        <w:t>- Organize tasks efficiently</w:t>
        <w:br/>
        <w:t>- Reduce workload stress</w:t>
        <w:br/>
        <w:t>- Enable collaboration</w:t>
        <w:br/>
        <w:t>- Track progress effectively</w:t>
      </w:r>
    </w:p>
    <w:p>
      <w:pPr>
        <w:pStyle w:val="Heading1"/>
      </w:pPr>
      <w:r>
        <w:t>Features</w:t>
      </w:r>
    </w:p>
    <w:p>
      <w:r>
        <w:t>- Task creation and categorization</w:t>
        <w:br/>
        <w:t>- Deadline and reminders</w:t>
        <w:br/>
        <w:t>- Priority levels (High, Medium, Low)</w:t>
        <w:br/>
        <w:t>- Task status tracking</w:t>
        <w:br/>
        <w:t>- Team collaboration</w:t>
        <w:br/>
        <w:t>- Daily and weekly planning</w:t>
      </w:r>
    </w:p>
    <w:p>
      <w:pPr>
        <w:pStyle w:val="Heading1"/>
      </w:pPr>
      <w:r>
        <w:t>Key Concepts</w:t>
      </w:r>
    </w:p>
    <w:p>
      <w:r>
        <w:t>1. Task Prioritization: Using urgency and importance.</w:t>
        <w:br/>
        <w:t>2. Time Management: Efficient scheduling techniques.</w:t>
        <w:br/>
        <w:t>3. Task Breakdown: Dividing large tasks.</w:t>
        <w:br/>
        <w:t>4. Automation: Reducing manual effort.</w:t>
      </w:r>
    </w:p>
    <w:p>
      <w:pPr>
        <w:pStyle w:val="Heading1"/>
      </w:pPr>
      <w:r>
        <w:t>Technology Stack</w:t>
      </w:r>
    </w:p>
    <w:p>
      <w:r>
        <w:t>- Frontend: HTML, CSS, JavaScript</w:t>
        <w:br/>
        <w:t>- Backend: Java / Python / Node.js</w:t>
        <w:br/>
        <w:t>- Database: MySQL / MongoDB</w:t>
      </w:r>
    </w:p>
    <w:p>
      <w:pPr>
        <w:pStyle w:val="Heading1"/>
      </w:pPr>
      <w:r>
        <w:t>Advantages</w:t>
      </w:r>
    </w:p>
    <w:p>
      <w:r>
        <w:t>- Better organization</w:t>
        <w:br/>
        <w:t>- Increased productivity</w:t>
        <w:br/>
        <w:t>- Reduced procrastination</w:t>
        <w:br/>
        <w:t>- Clear tracking of tasks</w:t>
      </w:r>
    </w:p>
    <w:p>
      <w:pPr>
        <w:pStyle w:val="Heading1"/>
      </w:pPr>
      <w:r>
        <w:t>Conclusion</w:t>
      </w:r>
    </w:p>
    <w:p>
      <w:r>
        <w:t>Smart Task Management helps users work efficiently by combining structured planning with modern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